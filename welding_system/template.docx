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992"/>
      </w:tblGrid>
      <w:tr>
        <w:trPr>
          <w:cantSplit/>
        </w:trPr>
        <w:tc>
          <w:tcPr>
            <w:tcW w:type="dxa" w:w="3240"/>
            <w:vAlign w:val="center"/>
          </w:tcPr>
          <w:p>
            <w:r>
              <w:rPr>
                <w:sz w:val="16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874519" cy="7570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57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2"/>
            <w:vAlign w:val="center"/>
          </w:tcPr>
          <w:p>
            <w:pPr>
              <w:pStyle w:val="Title"/>
              <w:spacing w:after="60"/>
              <w:jc w:val="center"/>
            </w:pPr>
            <w:r>
              <w:rPr>
                <w:sz w:val="16"/>
              </w:rPr>
            </w:r>
            <w:r>
              <w:rPr>
                <w:b/>
                <w:sz w:val="32"/>
              </w:rPr>
              <w:t>WELDING INSPECTION CHECKLIST</w:t>
            </w:r>
          </w:p>
          <w:p>
            <w:pPr>
              <w:jc w:val="center"/>
            </w:pPr>
            <w:r>
              <w:t>แบบฟอร์มใบตรวจเช็คงานเชื่อม</w:t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5616"/>
        <w:gridCol w:w="5616"/>
      </w:tblGrid>
      <w:tr>
        <w:trPr>
          <w:cantSplit/>
        </w:trPr>
        <w:tc>
          <w:tcPr>
            <w:tcW w:type="dxa" w:w="5616"/>
            <w:vAlign w:val="center"/>
          </w:tcPr>
          <w:p>
            <w:r>
              <w:rPr>
                <w:sz w:val="18"/>
              </w:rPr>
              <w:t>Project Title: {{ project_title }}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8"/>
              </w:rPr>
              <w:t>Joint No: {{ joint_no }}</w:t>
            </w:r>
          </w:p>
        </w:tc>
      </w:tr>
      <w:tr>
        <w:trPr>
          <w:cantSplit/>
        </w:trPr>
        <w:tc>
          <w:tcPr>
            <w:tcW w:type="dxa" w:w="5616"/>
            <w:vAlign w:val="center"/>
          </w:tcPr>
          <w:p>
            <w:r>
              <w:rPr>
                <w:sz w:val="18"/>
              </w:rPr>
              <w:t>Welder Name: {{ welder_name }}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8"/>
              </w:rPr>
              <w:t>Process: {{ process }}</w:t>
            </w:r>
          </w:p>
        </w:tc>
      </w:tr>
      <w:tr>
        <w:trPr>
          <w:cantSplit/>
        </w:trPr>
        <w:tc>
          <w:tcPr>
            <w:tcW w:type="dxa" w:w="5616"/>
            <w:vAlign w:val="center"/>
          </w:tcPr>
          <w:p>
            <w:r>
              <w:rPr>
                <w:sz w:val="18"/>
              </w:rPr>
              <w:t>Welder ID: {{ welder_id }}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8"/>
              </w:rPr>
              <w:t>Date: {{ date }}</w:t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r>
              <w:rPr>
                <w:b/>
                <w:sz w:val="20"/>
              </w:rPr>
              <w:t>SECTION 1: BEFORE WELDING CHECK (ก่อนการเชื่อม)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3888"/>
        <w:gridCol w:w="7344"/>
      </w:tblGrid>
      <w:tr>
        <w:trPr>
          <w:cantSplit/>
        </w:trPr>
        <w:tc>
          <w:tcPr>
            <w:tcW w:type="dxa" w:w="3888"/>
            <w:vAlign w:val="center"/>
          </w:tcPr>
          <w:p>
            <w:r>
              <w:rPr>
                <w:sz w:val="16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31720" cy="14417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oo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441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vAlign w:val="center"/>
          </w:tcPr>
          <w:p>
            <w:r>
              <w:rPr>
                <w:sz w:val="16"/>
              </w:rPr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88"/>
              <w:gridCol w:w="3744"/>
              <w:gridCol w:w="1512"/>
            </w:tblGrid>
            <w:tr>
              <w:trPr>
                <w:cantSplit/>
              </w:trPr>
              <w:tc>
                <w:tcPr>
                  <w:tcW w:type="dxa" w:w="2088"/>
                  <w:vAlign w:val="center"/>
                  <w:shd w:fill="92D050"/>
                </w:tcPr>
                <w:p>
                  <w:r>
                    <w:rPr>
                      <w:sz w:val="16"/>
                    </w:rPr>
                    <w:t>Checklist</w:t>
                  </w:r>
                </w:p>
              </w:tc>
              <w:tc>
                <w:tcPr>
                  <w:tcW w:type="dxa" w:w="3744"/>
                  <w:vAlign w:val="center"/>
                  <w:shd w:fill="92D050"/>
                </w:tcPr>
                <w:p>
                  <w:r>
                    <w:rPr>
                      <w:sz w:val="16"/>
                    </w:rPr>
                    <w:t>Result</w:t>
                  </w:r>
                </w:p>
              </w:tc>
              <w:tc>
                <w:tcPr>
                  <w:tcW w:type="dxa" w:w="1512"/>
                  <w:vAlign w:val="center"/>
                  <w:shd w:fill="92D050"/>
                </w:tcPr>
                <w:p>
                  <w:r>
                    <w:rPr>
                      <w:sz w:val="16"/>
                    </w:rPr>
                    <w:t>Remarks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88"/>
                  <w:vAlign w:val="center"/>
                </w:tcPr>
                <w:p>
                  <w:r>
                    <w:rPr>
                      <w:sz w:val="14"/>
                    </w:rPr>
                    <w:t>Groove Angle (60°)</w:t>
                  </w:r>
                </w:p>
              </w:tc>
              <w:tc>
                <w:tcPr>
                  <w:tcW w:type="dxa" w:w="3744"/>
                  <w:vAlign w:val="center"/>
                </w:tcPr>
                <w:p>
                  <w:r>
                    <w:rPr>
                      <w:sz w:val="14"/>
                    </w:rPr>
                    <w:t>{{ c_ga_na }} N/A  {{ c_ga_pass }} Pass  {{ c_ga_fail }} Fail</w:t>
                  </w:r>
                </w:p>
              </w:tc>
              <w:tc>
                <w:tcPr>
                  <w:tcW w:type="dxa" w:w="1512"/>
                  <w:vAlign w:val="center"/>
                </w:tcPr>
                <w:p>
                  <w:r>
                    <w:rPr>
                      <w:sz w:val="14"/>
                    </w:rPr>
                    <w:t>{{ r_ga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88"/>
                  <w:vAlign w:val="center"/>
                </w:tcPr>
                <w:p>
                  <w:r>
                    <w:rPr>
                      <w:sz w:val="14"/>
                    </w:rPr>
                    <w:t>Root Opening</w:t>
                  </w:r>
                </w:p>
              </w:tc>
              <w:tc>
                <w:tcPr>
                  <w:tcW w:type="dxa" w:w="3744"/>
                  <w:vAlign w:val="center"/>
                </w:tcPr>
                <w:p>
                  <w:r>
                    <w:rPr>
                      <w:sz w:val="14"/>
                    </w:rPr>
                    <w:t>{{ c_ro_na }} N/A  {{ c_ro_pass }} Pass  {{ c_ro_fail }} Fail</w:t>
                  </w:r>
                </w:p>
              </w:tc>
              <w:tc>
                <w:tcPr>
                  <w:tcW w:type="dxa" w:w="1512"/>
                  <w:vAlign w:val="center"/>
                </w:tcPr>
                <w:p>
                  <w:r>
                    <w:rPr>
                      <w:sz w:val="14"/>
                    </w:rPr>
                    <w:t>{{ r_ro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88"/>
                  <w:vAlign w:val="center"/>
                </w:tcPr>
                <w:p>
                  <w:r>
                    <w:rPr>
                      <w:sz w:val="14"/>
                    </w:rPr>
                    <w:t>Root Face</w:t>
                  </w:r>
                </w:p>
              </w:tc>
              <w:tc>
                <w:tcPr>
                  <w:tcW w:type="dxa" w:w="3744"/>
                  <w:vAlign w:val="center"/>
                </w:tcPr>
                <w:p>
                  <w:r>
                    <w:rPr>
                      <w:sz w:val="14"/>
                    </w:rPr>
                    <w:t>{{ c_rf_na }} N/A  {{ c_rf_pass }} Pass  {{ c_rf_fail }} Fail</w:t>
                  </w:r>
                </w:p>
              </w:tc>
              <w:tc>
                <w:tcPr>
                  <w:tcW w:type="dxa" w:w="1512"/>
                  <w:vAlign w:val="center"/>
                </w:tcPr>
                <w:p>
                  <w:r>
                    <w:rPr>
                      <w:sz w:val="14"/>
                    </w:rPr>
                    <w:t>{{ r_rf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88"/>
                  <w:vAlign w:val="center"/>
                </w:tcPr>
                <w:p>
                  <w:r>
                    <w:rPr>
                      <w:sz w:val="14"/>
                    </w:rPr>
                    <w:t>Cleaning</w:t>
                  </w:r>
                </w:p>
              </w:tc>
              <w:tc>
                <w:tcPr>
                  <w:tcW w:type="dxa" w:w="3744"/>
                  <w:vAlign w:val="center"/>
                </w:tcPr>
                <w:p>
                  <w:r>
                    <w:rPr>
                      <w:sz w:val="14"/>
                    </w:rPr>
                    <w:t>{{ c_cl_na }} N/A  {{ c_cl_pass }} Pass  {{ c_cl_fail }} Fail</w:t>
                  </w:r>
                </w:p>
              </w:tc>
              <w:tc>
                <w:tcPr>
                  <w:tcW w:type="dxa" w:w="1512"/>
                  <w:vAlign w:val="center"/>
                </w:tcPr>
                <w:p>
                  <w:r>
                    <w:rPr>
                      <w:sz w:val="14"/>
                    </w:rPr>
                    <w:t>{{ r_cl }}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88"/>
                  <w:vAlign w:val="center"/>
                  <w:shd w:fill="FFC000"/>
                </w:tcPr>
                <w:p>
                  <w:r>
                    <w:rPr>
                      <w:sz w:val="14"/>
                    </w:rPr>
                    <w:t>Preheat Min 21 °C</w:t>
                  </w:r>
                </w:p>
              </w:tc>
              <w:tc>
                <w:tcPr>
                  <w:tcW w:type="dxa" w:w="3744"/>
                  <w:vAlign w:val="center"/>
                  <w:shd w:fill="FFC000"/>
                </w:tcPr>
                <w:p>
                  <w:r>
                    <w:rPr>
                      <w:sz w:val="14"/>
                    </w:rPr>
                    <w:t>{{ c_ph_na }} N/A  {{ c_ph_pass }} Pass  {{ c_ph_fail }} Fail</w:t>
                  </w:r>
                </w:p>
              </w:tc>
              <w:tc>
                <w:tcPr>
                  <w:tcW w:type="dxa" w:w="1512"/>
                  <w:vAlign w:val="center"/>
                  <w:shd w:fill="FFC000"/>
                </w:tcPr>
                <w:p>
                  <w:r>
                    <w:rPr>
                      <w:sz w:val="14"/>
                    </w:rPr>
                  </w:r>
                </w:p>
              </w:tc>
            </w:tr>
          </w:tbl>
          <w:p/>
        </w:tc>
      </w:tr>
    </w:tbl>
    <w:p>
      <w:pPr>
        <w:spacing w:after="80" w:line="20" w:lineRule="exact"/>
      </w:pPr>
      <w:r>
        <w:rPr>
          <w:rFonts w:ascii="Noto Sans Thai" w:hAnsi="Noto Sans Thai"/>
          <w:sz w:val="2"/>
        </w:rPr>
      </w:r>
    </w:p>
    <w:p>
      <w:r>
        <w:rPr>
          <w:rFonts w:ascii="Noto Sans Thai" w:hAnsi="Noto Sans Thai"/>
          <w:sz w:val="16"/>
        </w:rPr>
        <w:t>Re-drying SMAW: 300–400 °C for 1 hr; keeping at 120–135 °C.</w:t>
        <w:br/>
        <w:t>{{ c_rd_na }} N/A    {{ c_rd_pass }} Pass    {{ c_rd_fail }} Fail</w:t>
      </w:r>
    </w:p>
    <w:p>
      <w:pPr>
        <w:spacing w:after="8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r>
              <w:rPr>
                <w:b/>
                <w:sz w:val="20"/>
              </w:rPr>
              <w:t>SECTION 2: DURING WELDING CHECK (ขณะทำการเชื่อม)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2376"/>
        <w:gridCol w:w="1512"/>
        <w:gridCol w:w="1152"/>
        <w:gridCol w:w="1152"/>
        <w:gridCol w:w="1656"/>
        <w:gridCol w:w="3384"/>
      </w:tblGrid>
      <w:tr>
        <w:trPr>
          <w:cantSplit/>
        </w:trPr>
        <w:tc>
          <w:tcPr>
            <w:tcW w:type="dxa" w:w="2376"/>
            <w:vAlign w:val="center"/>
            <w:shd w:fill="E7E6E6"/>
          </w:tcPr>
          <w:p>
            <w:r>
              <w:rPr>
                <w:sz w:val="16"/>
              </w:rPr>
              <w:t>Weld Pass(es)</w:t>
            </w:r>
          </w:p>
        </w:tc>
        <w:tc>
          <w:tcPr>
            <w:tcW w:type="dxa" w:w="1512"/>
            <w:vAlign w:val="center"/>
            <w:shd w:fill="E7E6E6"/>
          </w:tcPr>
          <w:p>
            <w:r>
              <w:rPr>
                <w:sz w:val="16"/>
              </w:rPr>
              <w:t>Current Type</w:t>
              <w:br/>
              <w:t>&amp; Polarity</w:t>
            </w:r>
          </w:p>
        </w:tc>
        <w:tc>
          <w:tcPr>
            <w:tcW w:type="dxa" w:w="1152"/>
            <w:vAlign w:val="center"/>
            <w:shd w:fill="E7E6E6"/>
          </w:tcPr>
          <w:p>
            <w:r>
              <w:rPr>
                <w:sz w:val="16"/>
              </w:rPr>
              <w:t>Current</w:t>
              <w:br/>
              <w:t>(Amps)</w:t>
            </w:r>
          </w:p>
        </w:tc>
        <w:tc>
          <w:tcPr>
            <w:tcW w:type="dxa" w:w="1152"/>
            <w:vAlign w:val="center"/>
            <w:shd w:fill="E7E6E6"/>
          </w:tcPr>
          <w:p>
            <w:r>
              <w:rPr>
                <w:sz w:val="16"/>
              </w:rPr>
              <w:t>Voltage</w:t>
              <w:br/>
              <w:t>(Volts)</w:t>
            </w:r>
          </w:p>
        </w:tc>
        <w:tc>
          <w:tcPr>
            <w:tcW w:type="dxa" w:w="1656"/>
            <w:vAlign w:val="center"/>
            <w:shd w:fill="E7E6E6"/>
          </w:tcPr>
          <w:p>
            <w:r>
              <w:rPr>
                <w:sz w:val="16"/>
              </w:rPr>
              <w:t>Travel Speed</w:t>
              <w:br/>
              <w:t>(mm/min)</w:t>
            </w:r>
          </w:p>
        </w:tc>
        <w:tc>
          <w:tcPr>
            <w:tcW w:type="dxa" w:w="3384"/>
            <w:vAlign w:val="center"/>
            <w:shd w:fill="E7E6E6"/>
          </w:tcPr>
          <w:p>
            <w:r>
              <w:rPr>
                <w:sz w:val="16"/>
              </w:rPr>
              <w:t>Interpass Temp (°C)</w:t>
              <w:br/>
              <w:t>MAX 260 °C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sz w:val="15"/>
              </w:rPr>
              <w:t>Root Run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{{ p1_type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p1_amp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p1_volt }}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{{ p1_spd }}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5"/>
              </w:rPr>
              <w:t>{{ c_p1_pass }} Pass  {{ c_p1_fail }} Fail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sz w:val="15"/>
              </w:rPr>
              <w:t>Hot Pass (Second Layer)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{{ p2_type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p2_amp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p2_volt }}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{{ p2_spd }}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5"/>
              </w:rPr>
              <w:t>{{ c_p2_pass }} Pass  {{ c_p2_fail }} Fail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sz w:val="15"/>
              </w:rPr>
              <w:t>Fill layers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{{ p3_type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p3_amp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p3_volt }}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{{ p3_spd }}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5"/>
              </w:rPr>
              <w:t>{{ c_p3_pass }} Pass  {{ c_p3_fail }} Fail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sz w:val="15"/>
              </w:rPr>
              <w:t>Fill layers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{{ p4_type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p4_amp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p4_volt }}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{{ p4_spd }}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5"/>
              </w:rPr>
              <w:t>{{ c_p4_pass }} Pass  {{ c_p4_fail }} Fail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>
              <w:rPr>
                <w:sz w:val="15"/>
              </w:rPr>
              <w:t>Cap Layer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{{ p5_type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p5_amp }}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{{ p5_volt }}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{{ p5_spd }}</w:t>
            </w:r>
          </w:p>
        </w:tc>
        <w:tc>
          <w:tcPr>
            <w:tcW w:type="dxa" w:w="3384"/>
            <w:vAlign w:val="center"/>
          </w:tcPr>
          <w:p>
            <w:r>
              <w:rPr>
                <w:sz w:val="15"/>
              </w:rPr>
              <w:t>{{ c_p5_pass }} Pass  {{ c_p5_fail }} Fail</w:t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r>
              <w:rPr>
                <w:b/>
                <w:sz w:val="20"/>
              </w:rPr>
              <w:t>SECTION 3: AFTER WELDING CHECK (หลังการเชื่อม)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2736"/>
        <w:gridCol w:w="4896"/>
        <w:gridCol w:w="3600"/>
      </w:tblGrid>
      <w:tr>
        <w:trPr>
          <w:cantSplit/>
        </w:trPr>
        <w:tc>
          <w:tcPr>
            <w:tcW w:type="dxa" w:w="2736"/>
            <w:vAlign w:val="center"/>
            <w:shd w:fill="E7E6E6"/>
          </w:tcPr>
          <w:p>
            <w:r>
              <w:rPr>
                <w:sz w:val="16"/>
              </w:rPr>
              <w:t>Inspection Item</w:t>
            </w:r>
          </w:p>
        </w:tc>
        <w:tc>
          <w:tcPr>
            <w:tcW w:type="dxa" w:w="4896"/>
            <w:vAlign w:val="center"/>
            <w:shd w:fill="E7E6E6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3600"/>
            <w:vAlign w:val="center"/>
            <w:shd w:fill="E7E6E6"/>
          </w:tcPr>
          <w:p>
            <w:r>
              <w:rPr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{{ c_vi_na }} N/A  {{ c_vi_pass }} Pass  {{ c_vi_fail }} Fail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{{ r_vi }}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r>
              <w:rPr>
                <w:sz w:val="16"/>
              </w:rPr>
              <w:t>Post-Weld Dimensions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{{ c_dim_na }} N/A  {{ c_dim_pass }} Pass  {{ c_dim_fail }} Fail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{{ r_dim }}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r>
              <w:rPr>
                <w:sz w:val="16"/>
              </w:rPr>
              <w:t>Surface Defect Check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{{ c_suf_na }} N/A  {{ c_suf_pass }} Pass  {{ c_suf_fail }} Fail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{{ r_suf }}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r>
              <w:rPr>
                <w:sz w:val="16"/>
              </w:rPr>
              <w:t>NDT PT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{{ c_pt_na }} N/A  {{ c_pt_pass }} Pass  {{ c_pt_fail }} Fail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{{ r_pt }}</w:t>
            </w:r>
          </w:p>
        </w:tc>
      </w:tr>
    </w:tbl>
    <w:p>
      <w:pPr>
        <w:spacing w:after="12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5616"/>
        <w:gridCol w:w="5616"/>
      </w:tblGrid>
      <w:tr>
        <w:trPr>
          <w:cantSplit/>
        </w:trPr>
        <w:tc>
          <w:tcPr>
            <w:tcW w:type="dxa" w:w="5616"/>
            <w:vAlign w:val="center"/>
            <w:shd w:fill="92D050"/>
          </w:tcPr>
          <w:p>
            <w:r>
              <w:rPr>
                <w:sz w:val="18"/>
              </w:rPr>
              <w:t>Inspector Sign-Off</w:t>
            </w:r>
          </w:p>
        </w:tc>
        <w:tc>
          <w:tcPr>
            <w:tcW w:type="dxa" w:w="5616"/>
            <w:vAlign w:val="center"/>
            <w:shd w:fill="92D050"/>
          </w:tcPr>
          <w:p>
            <w:r>
              <w:rPr>
                <w:sz w:val="18"/>
              </w:rPr>
              <w:t>Verifier Stamp</w:t>
            </w:r>
          </w:p>
        </w:tc>
      </w:tr>
      <w:tr>
        <w:trPr>
          <w:cantSplit/>
        </w:trPr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  <w:br/>
              <w:t>________________________</w:t>
              <w:br/>
              <w:t>(........................................)</w:t>
              <w:br/>
              <w:t>Sign &amp; Date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  <w:t>INTERNATIONAL WELDING ENGINEER</w:t>
              <w:br/>
              <w:br/>
              <w:t>________________________</w:t>
              <w:br/>
              <w:t>(........................................)</w:t>
              <w:br/>
              <w:t>Sign &amp; Date</w:t>
            </w:r>
          </w:p>
        </w:tc>
      </w:tr>
    </w:tbl>
    <w:p>
      <w:r>
        <w:rPr>
          <w:rFonts w:ascii="Noto Sans Thai" w:hAnsi="Noto Sans Thai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992"/>
      </w:tblGrid>
      <w:tr>
        <w:trPr>
          <w:cantSplit/>
        </w:trPr>
        <w:tc>
          <w:tcPr>
            <w:tcW w:type="dxa" w:w="3240"/>
            <w:vAlign w:val="center"/>
          </w:tcPr>
          <w:p>
            <w:r>
              <w:rPr>
                <w:sz w:val="16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874519" cy="75708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57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2"/>
            <w:vAlign w:val="center"/>
          </w:tcPr>
          <w:p>
            <w:pPr>
              <w:pStyle w:val="Title"/>
              <w:spacing w:after="60"/>
              <w:jc w:val="center"/>
            </w:pPr>
            <w:r>
              <w:rPr>
                <w:sz w:val="16"/>
              </w:rPr>
            </w:r>
            <w:r>
              <w:rPr>
                <w:b/>
                <w:sz w:val="32"/>
              </w:rPr>
              <w:t>Welding inspection photographs</w:t>
            </w:r>
          </w:p>
          <w:p>
            <w:pPr>
              <w:jc w:val="center"/>
            </w:pPr>
            <w:r>
              <w:t>ภาพถ่ายประกอบการตรวจสอบ    Joint No: {{ joint_no }}</w:t>
            </w:r>
          </w:p>
        </w:tc>
      </w:tr>
    </w:tbl>
    <w:p>
      <w:pPr>
        <w:spacing w:after="8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r>
              <w:rPr>
                <w:b/>
                <w:sz w:val="20"/>
              </w:rPr>
              <w:t>SECTION 1: BEFORE WELDING CHECK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5616"/>
        <w:gridCol w:w="5616"/>
      </w:tblGrid>
      <w:tr>
        <w:trPr>
          <w:cantSplit/>
          <w:trHeight w:val="2592"/>
        </w:trPr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t>{{ img_1_1 }}</w:t>
            </w:r>
          </w:p>
          <w:p>
            <w:pPr>
              <w:jc w:val="center"/>
            </w:pPr>
            <w:r>
              <w:t>1.1  {{ cap_1_1 }}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t>{{ img_1_2 }}</w:t>
            </w:r>
          </w:p>
          <w:p>
            <w:pPr>
              <w:jc w:val="center"/>
            </w:pPr>
            <w:r>
              <w:t>1.2  {{ cap_1_2 }}</w:t>
            </w:r>
          </w:p>
        </w:tc>
      </w:tr>
    </w:tbl>
    <w:p>
      <w:pPr>
        <w:spacing w:after="4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r>
              <w:rPr>
                <w:b/>
                <w:sz w:val="20"/>
              </w:rPr>
              <w:t>SECTION 2: DURING WELDING CHECK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5616"/>
        <w:gridCol w:w="5616"/>
      </w:tblGrid>
      <w:tr>
        <w:trPr>
          <w:cantSplit/>
          <w:trHeight w:val="2592"/>
        </w:trPr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t>{{ img_2_1 }}</w:t>
            </w:r>
          </w:p>
          <w:p>
            <w:pPr>
              <w:jc w:val="center"/>
            </w:pPr>
            <w:r>
              <w:t>2.1  {{ cap_2_1 }}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t>{{ img_2_2 }}</w:t>
            </w:r>
          </w:p>
          <w:p>
            <w:pPr>
              <w:jc w:val="center"/>
            </w:pPr>
            <w:r>
              <w:t>2.2  {{ cap_2_2 }}</w:t>
            </w:r>
          </w:p>
        </w:tc>
      </w:tr>
    </w:tbl>
    <w:p>
      <w:pPr>
        <w:spacing w:after="4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11232"/>
      </w:tblGrid>
      <w:tr>
        <w:trPr>
          <w:cantSplit/>
        </w:trPr>
        <w:tc>
          <w:tcPr>
            <w:tcW w:type="dxa" w:w="11232"/>
            <w:vAlign w:val="center"/>
            <w:shd w:fill="92D050"/>
          </w:tcPr>
          <w:p>
            <w:r>
              <w:rPr>
                <w:b/>
                <w:sz w:val="20"/>
              </w:rPr>
              <w:t>SECTION 3: AFTER WELDING CHECK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5616"/>
        <w:gridCol w:w="5616"/>
      </w:tblGrid>
      <w:tr>
        <w:trPr>
          <w:cantSplit/>
          <w:trHeight w:val="2592"/>
        </w:trPr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t>{{ img_3_1 }}</w:t>
            </w:r>
          </w:p>
          <w:p>
            <w:pPr>
              <w:jc w:val="center"/>
            </w:pPr>
            <w:r>
              <w:t>3.1  {{ cap_3_1 }}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  <w:r>
              <w:t>{{ img_3_2 }}</w:t>
            </w:r>
          </w:p>
          <w:p>
            <w:pPr>
              <w:jc w:val="center"/>
            </w:pPr>
            <w:r>
              <w:t>3.2  {{ cap_3_2 }}</w:t>
            </w:r>
          </w:p>
        </w:tc>
      </w:tr>
    </w:tbl>
    <w:p>
      <w:pPr>
        <w:spacing w:after="40" w:line="20" w:lineRule="exact"/>
      </w:pPr>
      <w:r>
        <w:rPr>
          <w:rFonts w:ascii="Noto Sans Thai" w:hAnsi="Noto Sans Thai"/>
          <w:sz w:val="2"/>
        </w:rPr>
      </w:r>
    </w:p>
    <w:p>
      <w:pPr>
        <w:spacing w:after="120" w:line="20" w:lineRule="exact"/>
      </w:pPr>
      <w:r>
        <w:rPr>
          <w:rFonts w:ascii="Noto Sans Thai" w:hAnsi="Noto Sans Thai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333333"/>
          <w:left w:val="single" w:sz="4" w:color="333333"/>
          <w:bottom w:val="single" w:sz="4" w:color="333333"/>
          <w:right w:val="single" w:sz="4" w:color="333333"/>
          <w:insideH w:val="single" w:sz="4" w:color="333333"/>
          <w:insideV w:val="single" w:sz="4" w:color="333333"/>
        </w:tblBorders>
      </w:tblPr>
      <w:tblGrid>
        <w:gridCol w:w="5616"/>
        <w:gridCol w:w="5616"/>
      </w:tblGrid>
      <w:tr>
        <w:trPr>
          <w:cantSplit/>
        </w:trPr>
        <w:tc>
          <w:tcPr>
            <w:tcW w:type="dxa" w:w="5616"/>
            <w:vAlign w:val="center"/>
            <w:shd w:fill="92D050"/>
          </w:tcPr>
          <w:p>
            <w:r>
              <w:rPr>
                <w:sz w:val="18"/>
              </w:rPr>
              <w:t>Inspector Sign-Off</w:t>
            </w:r>
          </w:p>
        </w:tc>
        <w:tc>
          <w:tcPr>
            <w:tcW w:type="dxa" w:w="5616"/>
            <w:vAlign w:val="center"/>
            <w:shd w:fill="92D050"/>
          </w:tcPr>
          <w:p>
            <w:r>
              <w:rPr>
                <w:sz w:val="18"/>
              </w:rPr>
              <w:t>Verifier Stamp</w:t>
            </w:r>
          </w:p>
        </w:tc>
      </w:tr>
      <w:tr>
        <w:trPr>
          <w:cantSplit/>
        </w:trPr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  <w:br/>
              <w:t>________________________</w:t>
              <w:br/>
              <w:t>(........................................)</w:t>
              <w:br/>
              <w:t>Sign &amp; Date</w:t>
            </w:r>
          </w:p>
        </w:tc>
        <w:tc>
          <w:tcPr>
            <w:tcW w:type="dxa" w:w="5616"/>
            <w:vAlign w:val="center"/>
          </w:tcPr>
          <w:p>
            <w:pPr>
              <w:jc w:val="center"/>
            </w:pPr>
            <w:r>
              <w:rPr>
                <w:sz w:val="16"/>
              </w:rPr>
              <w:t>INTERNATIONAL WELDING ENGINEER</w:t>
              <w:br/>
              <w:br/>
              <w:t>________________________</w:t>
              <w:br/>
              <w:t>(........................................)</w:t>
              <w:br/>
              <w:t>Sign &amp; Date</w:t>
            </w:r>
          </w:p>
        </w:tc>
      </w:tr>
    </w:tbl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Noto Sans Thai" w:hAnsi="Noto Sans Tha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